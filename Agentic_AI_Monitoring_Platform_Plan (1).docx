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Agentic AI Monitoring Platform – Learning &amp; Development Plan</w:t>
      </w:r>
    </w:p>
    <w:p>
      <w:r>
        <w:rPr>
          <w:b/>
        </w:rPr>
        <w:t>Goal: Build a production-style AI Monitoring Platform using ASP.NET Core, Azure OpenAI, Semantic Kernel, OpenAPI, and multi-agent architecture while continuing regular office work in parallel.</w:t>
      </w:r>
    </w:p>
    <w:p>
      <w:pPr>
        <w:pStyle w:val="Heading2"/>
      </w:pPr>
      <w:r>
        <w:t>Project Vision</w:t>
      </w:r>
    </w:p>
    <w:p>
      <w:pPr>
        <w:pStyle w:val="ListBullet"/>
      </w:pPr>
      <w:r>
        <w:t>Create a monitoring dashboard application.</w:t>
      </w:r>
    </w:p>
    <w:p>
      <w:pPr>
        <w:pStyle w:val="ListBullet"/>
      </w:pPr>
      <w:r>
        <w:t>Monitor 5–10 websites/APIs daily.</w:t>
      </w:r>
    </w:p>
    <w:p>
      <w:pPr>
        <w:pStyle w:val="ListBullet"/>
      </w:pPr>
      <w:r>
        <w:t>Run automated health checks morning and evening.</w:t>
      </w:r>
    </w:p>
    <w:p>
      <w:pPr>
        <w:pStyle w:val="ListBullet"/>
      </w:pPr>
      <w:r>
        <w:t>Generate AI-powered summaries and reports.</w:t>
      </w:r>
    </w:p>
    <w:p>
      <w:pPr>
        <w:pStyle w:val="ListBullet"/>
      </w:pPr>
      <w:r>
        <w:t>Send automated email alerts and reports.</w:t>
      </w:r>
    </w:p>
    <w:p>
      <w:pPr>
        <w:pStyle w:val="ListBullet"/>
      </w:pPr>
      <w:r>
        <w:t>Support multilingual summaries.</w:t>
      </w:r>
    </w:p>
    <w:p>
      <w:pPr>
        <w:pStyle w:val="ListBullet"/>
      </w:pPr>
      <w:r>
        <w:t>Gradually evolve into a multi-agent AI platform.</w:t>
      </w:r>
    </w:p>
    <w:p>
      <w:pPr>
        <w:pStyle w:val="Heading2"/>
      </w:pPr>
      <w:r>
        <w:t>Recommended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/ Existing 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Web API</w:t>
            </w:r>
          </w:p>
        </w:tc>
      </w:tr>
      <w:tr>
        <w:tc>
          <w:tcPr>
            <w:tcW w:type="dxa" w:w="4320"/>
          </w:tcPr>
          <w:p>
            <w:r>
              <w:t>AI SDK</w:t>
            </w:r>
          </w:p>
        </w:tc>
        <w:tc>
          <w:tcPr>
            <w:tcW w:type="dxa" w:w="4320"/>
          </w:tcPr>
          <w:p>
            <w:r>
              <w:t>Semantic Kernel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Azure OpenAI via Azure AI Foundry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Hangfire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 / PostgreSQL</w:t>
            </w:r>
          </w:p>
        </w:tc>
      </w:tr>
      <w:tr>
        <w:tc>
          <w:tcPr>
            <w:tcW w:type="dxa" w:w="4320"/>
          </w:tcPr>
          <w:p>
            <w:r>
              <w:t>Caching</w:t>
            </w:r>
          </w:p>
        </w:tc>
        <w:tc>
          <w:tcPr>
            <w:tcW w:type="dxa" w:w="4320"/>
          </w:tcPr>
          <w:p>
            <w:r>
              <w:t>Redis (later phase)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Serilog + Seq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SendGrid / SMTP</w:t>
            </w:r>
          </w:p>
        </w:tc>
      </w:tr>
      <w:tr>
        <w:tc>
          <w:tcPr>
            <w:tcW w:type="dxa" w:w="4320"/>
          </w:tcPr>
          <w:p>
            <w:r>
              <w:t>API Docs</w:t>
            </w:r>
          </w:p>
        </w:tc>
        <w:tc>
          <w:tcPr>
            <w:tcW w:type="dxa" w:w="4320"/>
          </w:tcPr>
          <w:p>
            <w:r>
              <w:t>Swagger / OpenAPI</w:t>
            </w:r>
          </w:p>
        </w:tc>
      </w:tr>
    </w:tbl>
    <w:p>
      <w:pPr>
        <w:pStyle w:val="Heading2"/>
      </w:pPr>
      <w:r>
        <w:t>Learning Roadmap (Parallel Friendly)</w:t>
      </w:r>
    </w:p>
    <w:p>
      <w:pPr>
        <w:pStyle w:val="Heading3"/>
      </w:pPr>
      <w:r>
        <w:t>Phase 1 – Core Monitoring System (1–2 Weeks)</w:t>
      </w:r>
    </w:p>
    <w:p>
      <w:pPr>
        <w:pStyle w:val="ListBullet"/>
      </w:pPr>
      <w:r>
        <w:t>Create ASP.NET Core Monitoring API.</w:t>
      </w:r>
    </w:p>
    <w:p>
      <w:pPr>
        <w:pStyle w:val="ListBullet"/>
      </w:pPr>
      <w:r>
        <w:t>Create endpoints to check website status.</w:t>
      </w:r>
    </w:p>
    <w:p>
      <w:pPr>
        <w:pStyle w:val="ListBullet"/>
      </w:pPr>
      <w:r>
        <w:t>Store response time and status.</w:t>
      </w:r>
    </w:p>
    <w:p>
      <w:pPr>
        <w:pStyle w:val="ListBullet"/>
      </w:pPr>
      <w:r>
        <w:t>Create basic dashboard UI.</w:t>
      </w:r>
    </w:p>
    <w:p>
      <w:pPr>
        <w:pStyle w:val="ListBullet"/>
      </w:pPr>
      <w:r>
        <w:t>Add Swagger/OpenAPI support.</w:t>
      </w:r>
    </w:p>
    <w:p>
      <w:pPr>
        <w:pStyle w:val="ListBullet"/>
      </w:pPr>
      <w:r>
        <w:t>Schedule morning/evening checks using Hangfire.</w:t>
      </w:r>
    </w:p>
    <w:p>
      <w:pPr>
        <w:pStyle w:val="Heading3"/>
      </w:pPr>
      <w:r>
        <w:t>Phase 2 – AI Integration (1 Week)</w:t>
      </w:r>
    </w:p>
    <w:p>
      <w:pPr>
        <w:pStyle w:val="ListBullet"/>
      </w:pPr>
      <w:r>
        <w:t>Deploy Azure OpenAI model in Azure AI Foundry.</w:t>
      </w:r>
    </w:p>
    <w:p>
      <w:pPr>
        <w:pStyle w:val="ListBullet"/>
      </w:pPr>
      <w:r>
        <w:t>Integrate Semantic Kernel.</w:t>
      </w:r>
    </w:p>
    <w:p>
      <w:pPr>
        <w:pStyle w:val="ListBullet"/>
      </w:pPr>
      <w:r>
        <w:t>Create AI summary generation endpoint.</w:t>
      </w:r>
    </w:p>
    <w:p>
      <w:pPr>
        <w:pStyle w:val="ListBullet"/>
      </w:pPr>
      <w:r>
        <w:t>Generate monitoring summaries using GPT.</w:t>
      </w:r>
    </w:p>
    <w:p>
      <w:pPr>
        <w:pStyle w:val="ListBullet"/>
      </w:pPr>
      <w:r>
        <w:t>Send AI-generated email reports.</w:t>
      </w:r>
    </w:p>
    <w:p>
      <w:pPr>
        <w:pStyle w:val="Heading3"/>
      </w:pPr>
      <w:r>
        <w:t>Phase 3 – Agentic AI Foundation (1–2 Weeks)</w:t>
      </w:r>
    </w:p>
    <w:p>
      <w:pPr>
        <w:pStyle w:val="ListBullet"/>
      </w:pPr>
      <w:r>
        <w:t>Create Monitoring Agent.</w:t>
      </w:r>
    </w:p>
    <w:p>
      <w:pPr>
        <w:pStyle w:val="ListBullet"/>
      </w:pPr>
      <w:r>
        <w:t>Create Analysis Agent.</w:t>
      </w:r>
    </w:p>
    <w:p>
      <w:pPr>
        <w:pStyle w:val="ListBullet"/>
      </w:pPr>
      <w:r>
        <w:t>Create Notification Agent.</w:t>
      </w:r>
    </w:p>
    <w:p>
      <w:pPr>
        <w:pStyle w:val="ListBullet"/>
      </w:pPr>
      <w:r>
        <w:t>Implement function/tool calling.</w:t>
      </w:r>
    </w:p>
    <w:p>
      <w:pPr>
        <w:pStyle w:val="ListBullet"/>
      </w:pPr>
      <w:r>
        <w:t>Expose monitoring APIs via OpenAPI.</w:t>
      </w:r>
    </w:p>
    <w:p>
      <w:pPr>
        <w:pStyle w:val="Heading3"/>
      </w:pPr>
      <w:r>
        <w:t>Phase 4 – Multi-Agent System (2 Weeks)</w:t>
      </w:r>
    </w:p>
    <w:p>
      <w:pPr>
        <w:pStyle w:val="ListBullet"/>
      </w:pPr>
      <w:r>
        <w:t>Enable agents to communicate.</w:t>
      </w:r>
    </w:p>
    <w:p>
      <w:pPr>
        <w:pStyle w:val="ListBullet"/>
      </w:pPr>
      <w:r>
        <w:t>Create multilingual report generation.</w:t>
      </w:r>
    </w:p>
    <w:p>
      <w:pPr>
        <w:pStyle w:val="ListBullet"/>
      </w:pPr>
      <w:r>
        <w:t>Add autonomous retry and escalation logic.</w:t>
      </w:r>
    </w:p>
    <w:p>
      <w:pPr>
        <w:pStyle w:val="ListBullet"/>
      </w:pPr>
      <w:r>
        <w:t>Generate incident reports automatically.</w:t>
      </w:r>
    </w:p>
    <w:p>
      <w:pPr>
        <w:pStyle w:val="Heading3"/>
      </w:pPr>
      <w:r>
        <w:t>Phase 5 – Production Improvements</w:t>
      </w:r>
    </w:p>
    <w:p>
      <w:pPr>
        <w:pStyle w:val="ListBullet"/>
      </w:pPr>
      <w:r>
        <w:t>Add Redis caching.</w:t>
      </w:r>
    </w:p>
    <w:p>
      <w:pPr>
        <w:pStyle w:val="ListBullet"/>
      </w:pPr>
      <w:r>
        <w:t>Add logging and observability.</w:t>
      </w:r>
    </w:p>
    <w:p>
      <w:pPr>
        <w:pStyle w:val="ListBullet"/>
      </w:pPr>
      <w:r>
        <w:t>Add authentication and authorization.</w:t>
      </w:r>
    </w:p>
    <w:p>
      <w:pPr>
        <w:pStyle w:val="ListBullet"/>
      </w:pPr>
      <w:r>
        <w:t>Deploy to Azure.</w:t>
      </w:r>
    </w:p>
    <w:p>
      <w:pPr>
        <w:pStyle w:val="ListBullet"/>
      </w:pPr>
      <w:r>
        <w:t>Optimize token and API usage.</w:t>
      </w:r>
    </w:p>
    <w:p>
      <w:pPr>
        <w:pStyle w:val="Heading2"/>
      </w:pPr>
      <w:r>
        <w:t>Suggested Weekly Schedule (Office Work Friendly)</w:t>
      </w:r>
    </w:p>
    <w:p>
      <w:pPr>
        <w:pStyle w:val="ListBullet"/>
      </w:pPr>
      <w:r>
        <w:t>Monday–Friday: 1 hour learning/coding after office work.</w:t>
      </w:r>
    </w:p>
    <w:p>
      <w:pPr>
        <w:pStyle w:val="ListBullet"/>
      </w:pPr>
      <w:r>
        <w:t>Saturday: 3–4 hours feature implementation.</w:t>
      </w:r>
    </w:p>
    <w:p>
      <w:pPr>
        <w:pStyle w:val="ListBullet"/>
      </w:pPr>
      <w:r>
        <w:t>Sunday: Testing, cleanup, and learning videos/documentation.</w:t>
      </w:r>
    </w:p>
    <w:p>
      <w:pPr>
        <w:pStyle w:val="Heading2"/>
      </w:pPr>
      <w:r>
        <w:t>Key Concepts to Learn During the Project</w:t>
      </w:r>
    </w:p>
    <w:p>
      <w:pPr>
        <w:pStyle w:val="ListBullet"/>
      </w:pPr>
      <w:r>
        <w:t>Function Calling</w:t>
      </w:r>
    </w:p>
    <w:p>
      <w:pPr>
        <w:pStyle w:val="ListBullet"/>
      </w:pPr>
      <w:r>
        <w:t>OpenAPI Tool Integration</w:t>
      </w:r>
    </w:p>
    <w:p>
      <w:pPr>
        <w:pStyle w:val="ListBullet"/>
      </w:pPr>
      <w:r>
        <w:t>Semantic Kernel Plugins</w:t>
      </w:r>
    </w:p>
    <w:p>
      <w:pPr>
        <w:pStyle w:val="ListBullet"/>
      </w:pPr>
      <w:r>
        <w:t>AI Agent Orchestration</w:t>
      </w:r>
    </w:p>
    <w:p>
      <w:pPr>
        <w:pStyle w:val="ListBullet"/>
      </w:pPr>
      <w:r>
        <w:t>Multi-Agent Collaboration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RAG Basics</w:t>
      </w:r>
    </w:p>
    <w:p>
      <w:pPr>
        <w:pStyle w:val="ListBullet"/>
      </w:pPr>
      <w:r>
        <w:t>Autonomous Workflows</w:t>
      </w:r>
    </w:p>
    <w:p>
      <w:pPr>
        <w:pStyle w:val="ListBullet"/>
      </w:pPr>
      <w:r>
        <w:t>Observability and Logging</w:t>
      </w:r>
    </w:p>
    <w:p>
      <w:pPr>
        <w:pStyle w:val="ListBullet"/>
      </w:pPr>
      <w:r>
        <w:t>Production AI Architecture</w:t>
      </w:r>
    </w:p>
    <w:p>
      <w:pPr>
        <w:pStyle w:val="Heading2"/>
      </w:pPr>
      <w:r>
        <w:t>Final Goal</w:t>
      </w:r>
    </w:p>
    <w:p>
      <w:r>
        <w:rPr>
          <w:b/>
        </w:rPr>
        <w:t>Build a production-style Agentic AI Monitoring Platform that demonstrates real-world AI orchestration, automation, monitoring, reporting, and multi-agent systems.</w:t>
      </w:r>
    </w:p>
    <w:p>
      <w:pPr>
        <w:pStyle w:val="Heading2"/>
      </w:pPr>
      <w:r>
        <w:t>Career Outcome</w:t>
      </w:r>
    </w:p>
    <w:p>
      <w:pPr>
        <w:pStyle w:val="ListBullet"/>
      </w:pPr>
      <w:r>
        <w:t>Strong portfolio project</w:t>
      </w:r>
    </w:p>
    <w:p>
      <w:pPr>
        <w:pStyle w:val="ListBullet"/>
      </w:pPr>
      <w:r>
        <w:t>Hands-on Agentic AI experience</w:t>
      </w:r>
    </w:p>
    <w:p>
      <w:pPr>
        <w:pStyle w:val="ListBullet"/>
      </w:pPr>
      <w:r>
        <w:t>Enterprise AI architecture exposure</w:t>
      </w:r>
    </w:p>
    <w:p>
      <w:pPr>
        <w:pStyle w:val="ListBullet"/>
      </w:pPr>
      <w:r>
        <w:t>Improved Azure AI and Semantic Kernel expertise</w:t>
      </w:r>
    </w:p>
    <w:p>
      <w:pPr>
        <w:pStyle w:val="ListBullet"/>
      </w:pPr>
      <w:r>
        <w:t>Transition from .NET Developer to AI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